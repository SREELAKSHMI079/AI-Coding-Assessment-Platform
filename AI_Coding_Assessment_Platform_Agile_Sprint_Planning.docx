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Coding Assessment Platform</w:t>
      </w:r>
    </w:p>
    <w:p>
      <w:pPr>
        <w:jc w:val="center"/>
      </w:pPr>
      <w:r>
        <w:t>Agile Sprint Planning Document</w:t>
      </w:r>
    </w:p>
    <w:p>
      <w:pPr>
        <w:pStyle w:val="Heading1"/>
      </w:pPr>
      <w:r>
        <w:t>1. Sprint Overview</w:t>
      </w:r>
    </w:p>
    <w:p>
      <w:r>
        <w:t>This sprint plan covers the development of the Web API module for the AI Coding Assessment Platform. The sprint is based on the approved Requirement Analysis and proposed Database Design. The goal is to implement and test the core API functionality required for users, problems, test cases, submissions, and AI feedback.</w:t>
      </w:r>
    </w:p>
    <w:p>
      <w:pPr>
        <w:pStyle w:val="Heading1"/>
      </w:pPr>
      <w:r>
        <w:t>2. Sprint Goal</w:t>
      </w:r>
    </w:p>
    <w:p>
      <w:r>
        <w:t>To develop and test a functional Web API that allows the platform to manage coding problems, test cases, user submissions, and AI feedback using the designed database structure.</w:t>
      </w:r>
    </w:p>
    <w:p>
      <w:pPr>
        <w:pStyle w:val="Heading1"/>
      </w:pPr>
      <w:r>
        <w:t>3. Sprint Scope</w:t>
      </w:r>
    </w:p>
    <w:p>
      <w:pPr>
        <w:pStyle w:val="ListBullet"/>
      </w:pPr>
      <w:r>
        <w:t>Set up the Web API project and required database connection.</w:t>
      </w:r>
    </w:p>
    <w:p>
      <w:pPr>
        <w:pStyle w:val="ListBullet"/>
      </w:pPr>
      <w:r>
        <w:t>Create database entities/models based on the Database Design.</w:t>
      </w:r>
    </w:p>
    <w:p>
      <w:pPr>
        <w:pStyle w:val="ListBullet"/>
      </w:pPr>
      <w:r>
        <w:t>Implement API endpoints for problem management.</w:t>
      </w:r>
    </w:p>
    <w:p>
      <w:pPr>
        <w:pStyle w:val="ListBullet"/>
      </w:pPr>
      <w:r>
        <w:t>Implement API endpoints for test-case management.</w:t>
      </w:r>
    </w:p>
    <w:p>
      <w:pPr>
        <w:pStyle w:val="ListBullet"/>
      </w:pPr>
      <w:r>
        <w:t>Implement the solution submission API.</w:t>
      </w:r>
    </w:p>
    <w:p>
      <w:pPr>
        <w:pStyle w:val="ListBullet"/>
      </w:pPr>
      <w:r>
        <w:t>Implement storage and retrieval of AI feedback.</w:t>
      </w:r>
    </w:p>
    <w:p>
      <w:pPr>
        <w:pStyle w:val="ListBullet"/>
      </w:pPr>
      <w:r>
        <w:t>Implement required user-related API functionality.</w:t>
      </w:r>
    </w:p>
    <w:p>
      <w:pPr>
        <w:pStyle w:val="ListBullet"/>
      </w:pPr>
      <w:r>
        <w:t>Test the API endpoints using an API testing tool.</w:t>
      </w:r>
    </w:p>
    <w:p>
      <w:pPr>
        <w:pStyle w:val="ListBullet"/>
      </w:pPr>
      <w:r>
        <w:t>Document the completed API work and upload the deliverables to GitHub.</w:t>
      </w:r>
    </w:p>
    <w:p>
      <w:pPr>
        <w:pStyle w:val="Heading1"/>
      </w:pPr>
      <w:r>
        <w:t>4. User Stories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User Story</w:t>
            </w:r>
          </w:p>
        </w:tc>
        <w:tc>
          <w:tcPr>
            <w:tcW w:type="dxa" w:w="2880"/>
          </w:tcPr>
          <w:p>
            <w:r>
              <w:t>Priority</w:t>
            </w:r>
          </w:p>
        </w:tc>
      </w:tr>
      <w:tr>
        <w:tc>
          <w:tcPr>
            <w:tcW w:type="dxa" w:w="2880"/>
          </w:tcPr>
          <w:p>
            <w:r>
              <w:t>US-01</w:t>
            </w:r>
          </w:p>
        </w:tc>
        <w:tc>
          <w:tcPr>
            <w:tcW w:type="dxa" w:w="2880"/>
          </w:tcPr>
          <w:p>
            <w:r>
              <w:t>As a user, I want to view coding problems so that I can select a problem to practise.</w:t>
            </w:r>
          </w:p>
        </w:tc>
        <w:tc>
          <w:tcPr>
            <w:tcW w:type="dxa" w:w="2880"/>
          </w:tcPr>
          <w:p>
            <w:r>
              <w:t>High</w:t>
            </w:r>
          </w:p>
        </w:tc>
      </w:tr>
      <w:tr>
        <w:tc>
          <w:tcPr>
            <w:tcW w:type="dxa" w:w="2880"/>
          </w:tcPr>
          <w:p>
            <w:r>
              <w:t>US-02</w:t>
            </w:r>
          </w:p>
        </w:tc>
        <w:tc>
          <w:tcPr>
            <w:tcW w:type="dxa" w:w="2880"/>
          </w:tcPr>
          <w:p>
            <w:r>
              <w:t>As a user, I want to submit my coding solution so that the system can evaluate it.</w:t>
            </w:r>
          </w:p>
        </w:tc>
        <w:tc>
          <w:tcPr>
            <w:tcW w:type="dxa" w:w="2880"/>
          </w:tcPr>
          <w:p>
            <w:r>
              <w:t>High</w:t>
            </w:r>
          </w:p>
        </w:tc>
      </w:tr>
      <w:tr>
        <w:tc>
          <w:tcPr>
            <w:tcW w:type="dxa" w:w="2880"/>
          </w:tcPr>
          <w:p>
            <w:r>
              <w:t>US-03</w:t>
            </w:r>
          </w:p>
        </w:tc>
        <w:tc>
          <w:tcPr>
            <w:tcW w:type="dxa" w:w="2880"/>
          </w:tcPr>
          <w:p>
            <w:r>
              <w:t>As a user, I want to receive AI feedback on my submission so that I can understand my mistakes and improve.</w:t>
            </w:r>
          </w:p>
        </w:tc>
        <w:tc>
          <w:tcPr>
            <w:tcW w:type="dxa" w:w="2880"/>
          </w:tcPr>
          <w:p>
            <w:r>
              <w:t>High</w:t>
            </w:r>
          </w:p>
        </w:tc>
      </w:tr>
      <w:tr>
        <w:tc>
          <w:tcPr>
            <w:tcW w:type="dxa" w:w="2880"/>
          </w:tcPr>
          <w:p>
            <w:r>
              <w:t>US-04</w:t>
            </w:r>
          </w:p>
        </w:tc>
        <w:tc>
          <w:tcPr>
            <w:tcW w:type="dxa" w:w="2880"/>
          </w:tcPr>
          <w:p>
            <w:r>
              <w:t>As a user, I want to view my submission history so that I can track my progress.</w:t>
            </w:r>
          </w:p>
        </w:tc>
        <w:tc>
          <w:tcPr>
            <w:tcW w:type="dxa" w:w="2880"/>
          </w:tcPr>
          <w:p>
            <w:r>
              <w:t>Medium</w:t>
            </w:r>
          </w:p>
        </w:tc>
      </w:tr>
      <w:tr>
        <w:tc>
          <w:tcPr>
            <w:tcW w:type="dxa" w:w="2880"/>
          </w:tcPr>
          <w:p>
            <w:r>
              <w:t>US-05</w:t>
            </w:r>
          </w:p>
        </w:tc>
        <w:tc>
          <w:tcPr>
            <w:tcW w:type="dxa" w:w="2880"/>
          </w:tcPr>
          <w:p>
            <w:r>
              <w:t>As an admin, I want to add and manage coding problems so that the problem library remains useful and up to date.</w:t>
            </w:r>
          </w:p>
        </w:tc>
        <w:tc>
          <w:tcPr>
            <w:tcW w:type="dxa" w:w="2880"/>
          </w:tcPr>
          <w:p>
            <w:r>
              <w:t>High</w:t>
            </w:r>
          </w:p>
        </w:tc>
      </w:tr>
      <w:tr>
        <w:tc>
          <w:tcPr>
            <w:tcW w:type="dxa" w:w="2880"/>
          </w:tcPr>
          <w:p>
            <w:r>
              <w:t>US-06</w:t>
            </w:r>
          </w:p>
        </w:tc>
        <w:tc>
          <w:tcPr>
            <w:tcW w:type="dxa" w:w="2880"/>
          </w:tcPr>
          <w:p>
            <w:r>
              <w:t>As an admin, I want to manage test cases for problems so that submitted solutions can be evaluated.</w:t>
            </w:r>
          </w:p>
        </w:tc>
        <w:tc>
          <w:tcPr>
            <w:tcW w:type="dxa" w:w="2880"/>
          </w:tcPr>
          <w:p>
            <w:r>
              <w:t>High</w:t>
            </w:r>
          </w:p>
        </w:tc>
      </w:tr>
    </w:tbl>
    <w:p>
      <w:pPr>
        <w:pStyle w:val="Heading1"/>
      </w:pPr>
      <w:r>
        <w:t>5. Sprint Tasks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 ID</w:t>
            </w:r>
          </w:p>
        </w:tc>
        <w:tc>
          <w:tcPr>
            <w:tcW w:type="dxa" w:w="2160"/>
          </w:tcPr>
          <w:p>
            <w:r>
              <w:t>Task</w:t>
            </w:r>
          </w:p>
        </w:tc>
        <w:tc>
          <w:tcPr>
            <w:tcW w:type="dxa" w:w="2160"/>
          </w:tcPr>
          <w:p>
            <w:r>
              <w:t>Category</w:t>
            </w:r>
          </w:p>
        </w:tc>
        <w:tc>
          <w:tcPr>
            <w:tcW w:type="dxa" w:w="2160"/>
          </w:tcPr>
          <w:p>
            <w:r>
              <w:t>Priority</w:t>
            </w:r>
          </w:p>
        </w:tc>
      </w:tr>
      <w:tr>
        <w:tc>
          <w:tcPr>
            <w:tcW w:type="dxa" w:w="2160"/>
          </w:tcPr>
          <w:p>
            <w:r>
              <w:t>T01</w:t>
            </w:r>
          </w:p>
        </w:tc>
        <w:tc>
          <w:tcPr>
            <w:tcW w:type="dxa" w:w="2160"/>
          </w:tcPr>
          <w:p>
            <w:r>
              <w:t>Create Web API project and configure dependencies</w:t>
            </w:r>
          </w:p>
        </w:tc>
        <w:tc>
          <w:tcPr>
            <w:tcW w:type="dxa" w:w="2160"/>
          </w:tcPr>
          <w:p>
            <w:r>
              <w:t>Setup</w:t>
            </w:r>
          </w:p>
        </w:tc>
        <w:tc>
          <w:tcPr>
            <w:tcW w:type="dxa" w:w="2160"/>
          </w:tcPr>
          <w:p>
            <w:r>
              <w:t>High</w:t>
            </w:r>
          </w:p>
        </w:tc>
      </w:tr>
      <w:tr>
        <w:tc>
          <w:tcPr>
            <w:tcW w:type="dxa" w:w="2160"/>
          </w:tcPr>
          <w:p>
            <w:r>
              <w:t>T02</w:t>
            </w:r>
          </w:p>
        </w:tc>
        <w:tc>
          <w:tcPr>
            <w:tcW w:type="dxa" w:w="2160"/>
          </w:tcPr>
          <w:p>
            <w:r>
              <w:t>Configure database connection</w:t>
            </w:r>
          </w:p>
        </w:tc>
        <w:tc>
          <w:tcPr>
            <w:tcW w:type="dxa" w:w="2160"/>
          </w:tcPr>
          <w:p>
            <w:r>
              <w:t>Database</w:t>
            </w:r>
          </w:p>
        </w:tc>
        <w:tc>
          <w:tcPr>
            <w:tcW w:type="dxa" w:w="2160"/>
          </w:tcPr>
          <w:p>
            <w:r>
              <w:t>High</w:t>
            </w:r>
          </w:p>
        </w:tc>
      </w:tr>
      <w:tr>
        <w:tc>
          <w:tcPr>
            <w:tcW w:type="dxa" w:w="2160"/>
          </w:tcPr>
          <w:p>
            <w:r>
              <w:t>T03</w:t>
            </w:r>
          </w:p>
        </w:tc>
        <w:tc>
          <w:tcPr>
            <w:tcW w:type="dxa" w:w="2160"/>
          </w:tcPr>
          <w:p>
            <w:r>
              <w:t>Create User, Problem, TestCase, Submission and AIFeedback models</w:t>
            </w:r>
          </w:p>
        </w:tc>
        <w:tc>
          <w:tcPr>
            <w:tcW w:type="dxa" w:w="2160"/>
          </w:tcPr>
          <w:p>
            <w:r>
              <w:t>Database</w:t>
            </w:r>
          </w:p>
        </w:tc>
        <w:tc>
          <w:tcPr>
            <w:tcW w:type="dxa" w:w="2160"/>
          </w:tcPr>
          <w:p>
            <w:r>
              <w:t>High</w:t>
            </w:r>
          </w:p>
        </w:tc>
      </w:tr>
      <w:tr>
        <w:tc>
          <w:tcPr>
            <w:tcW w:type="dxa" w:w="2160"/>
          </w:tcPr>
          <w:p>
            <w:r>
              <w:t>T04</w:t>
            </w:r>
          </w:p>
        </w:tc>
        <w:tc>
          <w:tcPr>
            <w:tcW w:type="dxa" w:w="2160"/>
          </w:tcPr>
          <w:p>
            <w:r>
              <w:t>Create and apply database migrations</w:t>
            </w:r>
          </w:p>
        </w:tc>
        <w:tc>
          <w:tcPr>
            <w:tcW w:type="dxa" w:w="2160"/>
          </w:tcPr>
          <w:p>
            <w:r>
              <w:t>Database</w:t>
            </w:r>
          </w:p>
        </w:tc>
        <w:tc>
          <w:tcPr>
            <w:tcW w:type="dxa" w:w="2160"/>
          </w:tcPr>
          <w:p>
            <w:r>
              <w:t>High</w:t>
            </w:r>
          </w:p>
        </w:tc>
      </w:tr>
      <w:tr>
        <w:tc>
          <w:tcPr>
            <w:tcW w:type="dxa" w:w="2160"/>
          </w:tcPr>
          <w:p>
            <w:r>
              <w:t>T05</w:t>
            </w:r>
          </w:p>
        </w:tc>
        <w:tc>
          <w:tcPr>
            <w:tcW w:type="dxa" w:w="2160"/>
          </w:tcPr>
          <w:p>
            <w:r>
              <w:t>Implement Problem CRUD APIs</w:t>
            </w:r>
          </w:p>
        </w:tc>
        <w:tc>
          <w:tcPr>
            <w:tcW w:type="dxa" w:w="2160"/>
          </w:tcPr>
          <w:p>
            <w:r>
              <w:t>API</w:t>
            </w:r>
          </w:p>
        </w:tc>
        <w:tc>
          <w:tcPr>
            <w:tcW w:type="dxa" w:w="2160"/>
          </w:tcPr>
          <w:p>
            <w:r>
              <w:t>High</w:t>
            </w:r>
          </w:p>
        </w:tc>
      </w:tr>
      <w:tr>
        <w:tc>
          <w:tcPr>
            <w:tcW w:type="dxa" w:w="2160"/>
          </w:tcPr>
          <w:p>
            <w:r>
              <w:t>T06</w:t>
            </w:r>
          </w:p>
        </w:tc>
        <w:tc>
          <w:tcPr>
            <w:tcW w:type="dxa" w:w="2160"/>
          </w:tcPr>
          <w:p>
            <w:r>
              <w:t>Implement TestCase APIs</w:t>
            </w:r>
          </w:p>
        </w:tc>
        <w:tc>
          <w:tcPr>
            <w:tcW w:type="dxa" w:w="2160"/>
          </w:tcPr>
          <w:p>
            <w:r>
              <w:t>API</w:t>
            </w:r>
          </w:p>
        </w:tc>
        <w:tc>
          <w:tcPr>
            <w:tcW w:type="dxa" w:w="2160"/>
          </w:tcPr>
          <w:p>
            <w:r>
              <w:t>High</w:t>
            </w:r>
          </w:p>
        </w:tc>
      </w:tr>
      <w:tr>
        <w:tc>
          <w:tcPr>
            <w:tcW w:type="dxa" w:w="2160"/>
          </w:tcPr>
          <w:p>
            <w:r>
              <w:t>T07</w:t>
            </w:r>
          </w:p>
        </w:tc>
        <w:tc>
          <w:tcPr>
            <w:tcW w:type="dxa" w:w="2160"/>
          </w:tcPr>
          <w:p>
            <w:r>
              <w:t>Implement Submission API</w:t>
            </w:r>
          </w:p>
        </w:tc>
        <w:tc>
          <w:tcPr>
            <w:tcW w:type="dxa" w:w="2160"/>
          </w:tcPr>
          <w:p>
            <w:r>
              <w:t>API</w:t>
            </w:r>
          </w:p>
        </w:tc>
        <w:tc>
          <w:tcPr>
            <w:tcW w:type="dxa" w:w="2160"/>
          </w:tcPr>
          <w:p>
            <w:r>
              <w:t>High</w:t>
            </w:r>
          </w:p>
        </w:tc>
      </w:tr>
      <w:tr>
        <w:tc>
          <w:tcPr>
            <w:tcW w:type="dxa" w:w="2160"/>
          </w:tcPr>
          <w:p>
            <w:r>
              <w:t>T08</w:t>
            </w:r>
          </w:p>
        </w:tc>
        <w:tc>
          <w:tcPr>
            <w:tcW w:type="dxa" w:w="2160"/>
          </w:tcPr>
          <w:p>
            <w:r>
              <w:t>Integrate code execution service</w:t>
            </w:r>
          </w:p>
        </w:tc>
        <w:tc>
          <w:tcPr>
            <w:tcW w:type="dxa" w:w="2160"/>
          </w:tcPr>
          <w:p>
            <w:r>
              <w:t>Integration</w:t>
            </w:r>
          </w:p>
        </w:tc>
        <w:tc>
          <w:tcPr>
            <w:tcW w:type="dxa" w:w="2160"/>
          </w:tcPr>
          <w:p>
            <w:r>
              <w:t>High</w:t>
            </w:r>
          </w:p>
        </w:tc>
      </w:tr>
      <w:tr>
        <w:tc>
          <w:tcPr>
            <w:tcW w:type="dxa" w:w="2160"/>
          </w:tcPr>
          <w:p>
            <w:r>
              <w:t>T09</w:t>
            </w:r>
          </w:p>
        </w:tc>
        <w:tc>
          <w:tcPr>
            <w:tcW w:type="dxa" w:w="2160"/>
          </w:tcPr>
          <w:p>
            <w:r>
              <w:t>Implement AI feedback API/service integration</w:t>
            </w:r>
          </w:p>
        </w:tc>
        <w:tc>
          <w:tcPr>
            <w:tcW w:type="dxa" w:w="2160"/>
          </w:tcPr>
          <w:p>
            <w:r>
              <w:t>Integration</w:t>
            </w:r>
          </w:p>
        </w:tc>
        <w:tc>
          <w:tcPr>
            <w:tcW w:type="dxa" w:w="2160"/>
          </w:tcPr>
          <w:p>
            <w:r>
              <w:t>High</w:t>
            </w:r>
          </w:p>
        </w:tc>
      </w:tr>
      <w:tr>
        <w:tc>
          <w:tcPr>
            <w:tcW w:type="dxa" w:w="2160"/>
          </w:tcPr>
          <w:p>
            <w:r>
              <w:t>T10</w:t>
            </w:r>
          </w:p>
        </w:tc>
        <w:tc>
          <w:tcPr>
            <w:tcW w:type="dxa" w:w="2160"/>
          </w:tcPr>
          <w:p>
            <w:r>
              <w:t>Implement submission-history API</w:t>
            </w:r>
          </w:p>
        </w:tc>
        <w:tc>
          <w:tcPr>
            <w:tcW w:type="dxa" w:w="2160"/>
          </w:tcPr>
          <w:p>
            <w:r>
              <w:t>API</w:t>
            </w:r>
          </w:p>
        </w:tc>
        <w:tc>
          <w:tcPr>
            <w:tcW w:type="dxa" w:w="2160"/>
          </w:tcPr>
          <w:p>
            <w:r>
              <w:t>Medium</w:t>
            </w:r>
          </w:p>
        </w:tc>
      </w:tr>
      <w:tr>
        <w:tc>
          <w:tcPr>
            <w:tcW w:type="dxa" w:w="2160"/>
          </w:tcPr>
          <w:p>
            <w:r>
              <w:t>T11</w:t>
            </w:r>
          </w:p>
        </w:tc>
        <w:tc>
          <w:tcPr>
            <w:tcW w:type="dxa" w:w="2160"/>
          </w:tcPr>
          <w:p>
            <w:r>
              <w:t>Implement authentication/authorization required by the API</w:t>
            </w:r>
          </w:p>
        </w:tc>
        <w:tc>
          <w:tcPr>
            <w:tcW w:type="dxa" w:w="2160"/>
          </w:tcPr>
          <w:p>
            <w:r>
              <w:t>Security</w:t>
            </w:r>
          </w:p>
        </w:tc>
        <w:tc>
          <w:tcPr>
            <w:tcW w:type="dxa" w:w="2160"/>
          </w:tcPr>
          <w:p>
            <w:r>
              <w:t>High</w:t>
            </w:r>
          </w:p>
        </w:tc>
      </w:tr>
      <w:tr>
        <w:tc>
          <w:tcPr>
            <w:tcW w:type="dxa" w:w="2160"/>
          </w:tcPr>
          <w:p>
            <w:r>
              <w:t>T12</w:t>
            </w:r>
          </w:p>
        </w:tc>
        <w:tc>
          <w:tcPr>
            <w:tcW w:type="dxa" w:w="2160"/>
          </w:tcPr>
          <w:p>
            <w:r>
              <w:t>Test API endpoints with valid and invalid requests</w:t>
            </w:r>
          </w:p>
        </w:tc>
        <w:tc>
          <w:tcPr>
            <w:tcW w:type="dxa" w:w="2160"/>
          </w:tcPr>
          <w:p>
            <w:r>
              <w:t>Testing</w:t>
            </w:r>
          </w:p>
        </w:tc>
        <w:tc>
          <w:tcPr>
            <w:tcW w:type="dxa" w:w="2160"/>
          </w:tcPr>
          <w:p>
            <w:r>
              <w:t>High</w:t>
            </w:r>
          </w:p>
        </w:tc>
      </w:tr>
      <w:tr>
        <w:tc>
          <w:tcPr>
            <w:tcW w:type="dxa" w:w="2160"/>
          </w:tcPr>
          <w:p>
            <w:r>
              <w:t>T13</w:t>
            </w:r>
          </w:p>
        </w:tc>
        <w:tc>
          <w:tcPr>
            <w:tcW w:type="dxa" w:w="2160"/>
          </w:tcPr>
          <w:p>
            <w:r>
              <w:t>Document API endpoints and test results</w:t>
            </w:r>
          </w:p>
        </w:tc>
        <w:tc>
          <w:tcPr>
            <w:tcW w:type="dxa" w:w="2160"/>
          </w:tcPr>
          <w:p>
            <w:r>
              <w:t>Documentation</w:t>
            </w:r>
          </w:p>
        </w:tc>
        <w:tc>
          <w:tcPr>
            <w:tcW w:type="dxa" w:w="2160"/>
          </w:tcPr>
          <w:p>
            <w:r>
              <w:t>Medium</w:t>
            </w:r>
          </w:p>
        </w:tc>
      </w:tr>
      <w:tr>
        <w:tc>
          <w:tcPr>
            <w:tcW w:type="dxa" w:w="2160"/>
          </w:tcPr>
          <w:p>
            <w:r>
              <w:t>T14</w:t>
            </w:r>
          </w:p>
        </w:tc>
        <w:tc>
          <w:tcPr>
            <w:tcW w:type="dxa" w:w="2160"/>
          </w:tcPr>
          <w:p>
            <w:r>
              <w:t>Commit and push source code and documents to GitHub</w:t>
            </w:r>
          </w:p>
        </w:tc>
        <w:tc>
          <w:tcPr>
            <w:tcW w:type="dxa" w:w="2160"/>
          </w:tcPr>
          <w:p>
            <w:r>
              <w:t>Deployment</w:t>
            </w:r>
          </w:p>
        </w:tc>
        <w:tc>
          <w:tcPr>
            <w:tcW w:type="dxa" w:w="2160"/>
          </w:tcPr>
          <w:p>
            <w:r>
              <w:t>High</w:t>
            </w:r>
          </w:p>
        </w:tc>
      </w:tr>
    </w:tbl>
    <w:p>
      <w:pPr>
        <w:pStyle w:val="Heading1"/>
      </w:pPr>
      <w:r>
        <w:t>6. Suggested Sprint Sequence</w:t>
      </w:r>
    </w:p>
    <w:p>
      <w:pPr>
        <w:pStyle w:val="Heading2"/>
      </w:pPr>
      <w:r>
        <w:t>Phase 1 — Setup</w:t>
      </w:r>
    </w:p>
    <w:p>
      <w:pPr>
        <w:pStyle w:val="ListBullet"/>
      </w:pPr>
      <w:r>
        <w:t>Create Web API project</w:t>
      </w:r>
    </w:p>
    <w:p>
      <w:pPr>
        <w:pStyle w:val="ListBullet"/>
      </w:pPr>
      <w:r>
        <w:t>Configure database</w:t>
      </w:r>
    </w:p>
    <w:p>
      <w:pPr>
        <w:pStyle w:val="ListBullet"/>
      </w:pPr>
      <w:r>
        <w:t>Create models and migrations</w:t>
      </w:r>
    </w:p>
    <w:p>
      <w:pPr>
        <w:pStyle w:val="Heading2"/>
      </w:pPr>
      <w:r>
        <w:t>Phase 2 — Core APIs</w:t>
      </w:r>
    </w:p>
    <w:p>
      <w:pPr>
        <w:pStyle w:val="ListBullet"/>
      </w:pPr>
      <w:r>
        <w:t>Problem APIs</w:t>
      </w:r>
    </w:p>
    <w:p>
      <w:pPr>
        <w:pStyle w:val="ListBullet"/>
      </w:pPr>
      <w:r>
        <w:t>TestCase APIs</w:t>
      </w:r>
    </w:p>
    <w:p>
      <w:pPr>
        <w:pStyle w:val="ListBullet"/>
      </w:pPr>
      <w:r>
        <w:t>User-related APIs</w:t>
      </w:r>
    </w:p>
    <w:p>
      <w:pPr>
        <w:pStyle w:val="Heading2"/>
      </w:pPr>
      <w:r>
        <w:t>Phase 3 — Submission &amp; AI</w:t>
      </w:r>
    </w:p>
    <w:p>
      <w:pPr>
        <w:pStyle w:val="ListBullet"/>
      </w:pPr>
      <w:r>
        <w:t>Submission API</w:t>
      </w:r>
    </w:p>
    <w:p>
      <w:pPr>
        <w:pStyle w:val="ListBullet"/>
      </w:pPr>
      <w:r>
        <w:t>Code execution integration</w:t>
      </w:r>
    </w:p>
    <w:p>
      <w:pPr>
        <w:pStyle w:val="ListBullet"/>
      </w:pPr>
      <w:r>
        <w:t>AI feedback integration</w:t>
      </w:r>
    </w:p>
    <w:p>
      <w:pPr>
        <w:pStyle w:val="ListBullet"/>
      </w:pPr>
      <w:r>
        <w:t>History API</w:t>
      </w:r>
    </w:p>
    <w:p>
      <w:pPr>
        <w:pStyle w:val="Heading2"/>
      </w:pPr>
      <w:r>
        <w:t>Phase 4 — Testing &amp; Delivery</w:t>
      </w:r>
    </w:p>
    <w:p>
      <w:pPr>
        <w:pStyle w:val="ListBullet"/>
      </w:pPr>
      <w:r>
        <w:t>Test endpoints</w:t>
      </w:r>
    </w:p>
    <w:p>
      <w:pPr>
        <w:pStyle w:val="ListBullet"/>
      </w:pPr>
      <w:r>
        <w:t>Fix issues</w:t>
      </w:r>
    </w:p>
    <w:p>
      <w:pPr>
        <w:pStyle w:val="ListBullet"/>
      </w:pPr>
      <w:r>
        <w:t>Document API</w:t>
      </w:r>
    </w:p>
    <w:p>
      <w:pPr>
        <w:pStyle w:val="ListBullet"/>
      </w:pPr>
      <w:r>
        <w:t>Push code and documents to GitHub</w:t>
      </w:r>
    </w:p>
    <w:p>
      <w:pPr>
        <w:pStyle w:val="Heading1"/>
      </w:pPr>
      <w:r>
        <w:t>7. Definition of Done</w:t>
      </w:r>
    </w:p>
    <w:p>
      <w:pPr>
        <w:pStyle w:val="ListBullet"/>
      </w:pPr>
      <w:r>
        <w:t>The API project builds and runs successfully.</w:t>
      </w:r>
    </w:p>
    <w:p>
      <w:pPr>
        <w:pStyle w:val="ListBullet"/>
      </w:pPr>
      <w:r>
        <w:t>The database connection works correctly.</w:t>
      </w:r>
    </w:p>
    <w:p>
      <w:pPr>
        <w:pStyle w:val="ListBullet"/>
      </w:pPr>
      <w:r>
        <w:t>Required entities and relationships are implemented.</w:t>
      </w:r>
    </w:p>
    <w:p>
      <w:pPr>
        <w:pStyle w:val="ListBullet"/>
      </w:pPr>
      <w:r>
        <w:t>Required API endpoints are implemented.</w:t>
      </w:r>
    </w:p>
    <w:p>
      <w:pPr>
        <w:pStyle w:val="ListBullet"/>
      </w:pPr>
      <w:r>
        <w:t>API endpoints have been tested with valid and invalid inputs.</w:t>
      </w:r>
    </w:p>
    <w:p>
      <w:pPr>
        <w:pStyle w:val="ListBullet"/>
      </w:pPr>
      <w:r>
        <w:t>Submission and feedback data can be stored and retrieved.</w:t>
      </w:r>
    </w:p>
    <w:p>
      <w:pPr>
        <w:pStyle w:val="ListBullet"/>
      </w:pPr>
      <w:r>
        <w:t>Authentication and authorization requirements are addressed.</w:t>
      </w:r>
    </w:p>
    <w:p>
      <w:pPr>
        <w:pStyle w:val="ListBullet"/>
      </w:pPr>
      <w:r>
        <w:t>API documentation and testing results are prepared.</w:t>
      </w:r>
    </w:p>
    <w:p>
      <w:pPr>
        <w:pStyle w:val="ListBullet"/>
      </w:pPr>
      <w:r>
        <w:t>Completed work is committed and pushed to the GitHub repository.</w:t>
      </w:r>
    </w:p>
    <w:p>
      <w:pPr>
        <w:pStyle w:val="Heading1"/>
      </w:pPr>
      <w:r>
        <w:t>8. Sprint Deliverables</w:t>
      </w:r>
    </w:p>
    <w:p>
      <w:pPr>
        <w:pStyle w:val="ListBullet"/>
      </w:pPr>
      <w:r>
        <w:t>Requirement Analysis document — already completed.</w:t>
      </w:r>
    </w:p>
    <w:p>
      <w:pPr>
        <w:pStyle w:val="ListBullet"/>
      </w:pPr>
      <w:r>
        <w:t>Database Design document.</w:t>
      </w:r>
    </w:p>
    <w:p>
      <w:pPr>
        <w:pStyle w:val="ListBullet"/>
      </w:pPr>
      <w:r>
        <w:t>Working Web API source code.</w:t>
      </w:r>
    </w:p>
    <w:p>
      <w:pPr>
        <w:pStyle w:val="ListBullet"/>
      </w:pPr>
      <w:r>
        <w:t>Database implementation/migrations.</w:t>
      </w:r>
    </w:p>
    <w:p>
      <w:pPr>
        <w:pStyle w:val="ListBullet"/>
      </w:pPr>
      <w:r>
        <w:t>API testing results.</w:t>
      </w:r>
    </w:p>
    <w:p>
      <w:pPr>
        <w:pStyle w:val="ListBullet"/>
      </w:pPr>
      <w:r>
        <w:t>Agile Sprint Planning document.</w:t>
      </w:r>
    </w:p>
    <w:p>
      <w:pPr>
        <w:pStyle w:val="ListBullet"/>
      </w:pPr>
      <w:r>
        <w:t>Updated GitHub repository containing the above deliverables.</w:t>
      </w:r>
    </w:p>
    <w:p>
      <w:pPr>
        <w:pStyle w:val="Heading1"/>
      </w:pPr>
      <w:r>
        <w:t>9. Traceability</w:t>
      </w:r>
    </w:p>
    <w:p>
      <w:r>
        <w:t>The sprint is derived from the existing project requirements: users should be able to browse and submit coding solutions, receive AI feedback, and track progress; admins should manage problems and user accounts; and the system should execute submitted code against test cases and store the submission result and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